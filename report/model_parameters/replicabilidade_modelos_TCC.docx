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Replicabilidade dos Experimentos Computacionais</w:t>
      </w:r>
    </w:p>
    <w:p>
      <w:r>
        <w:br/>
        <w:t>Todos os experimentos computacionais foram conduzidos de forma a garantir reprodutibilidade e transparência metodológica.</w:t>
        <w:br/>
        <w:t>Foi adotado o esquema de Repeated Holdout com 10 execuções independentes, utilizando sementes aleatórias fixas</w:t>
        <w:br/>
        <w:t>(SEED ∈ {0,1,2,3,4,5,6,7,8,9}).</w:t>
        <w:br/>
        <w:br/>
        <w:t>Foram avaliados 13 modelos de classificação de imagens, incluindo redes convolucionais treinadas do zero e modelos</w:t>
        <w:br/>
        <w:t>baseados em Transfer Learning. Todos os modelos utilizaram o otimizador Adam, função de perda categorical cross-entropy</w:t>
        <w:br/>
        <w:t>e Early Stopping com paciência igual a 5 épocas.</w:t>
        <w:br/>
        <w:br/>
        <w:t>A tabela a seguir apresenta os parâmetros completos de cada modelo.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ID</w:t>
            </w:r>
          </w:p>
        </w:tc>
        <w:tc>
          <w:tcPr>
            <w:tcW w:type="dxa" w:w="785"/>
          </w:tcPr>
          <w:p>
            <w:r>
              <w:t>Modelo</w:t>
            </w:r>
          </w:p>
        </w:tc>
        <w:tc>
          <w:tcPr>
            <w:tcW w:type="dxa" w:w="785"/>
          </w:tcPr>
          <w:p>
            <w:r>
              <w:t>Tipo</w:t>
            </w:r>
          </w:p>
        </w:tc>
        <w:tc>
          <w:tcPr>
            <w:tcW w:type="dxa" w:w="785"/>
          </w:tcPr>
          <w:p>
            <w:r>
              <w:t>Backbone</w:t>
            </w:r>
          </w:p>
        </w:tc>
        <w:tc>
          <w:tcPr>
            <w:tcW w:type="dxa" w:w="785"/>
          </w:tcPr>
          <w:p>
            <w:r>
              <w:t>Pesos</w:t>
            </w:r>
          </w:p>
        </w:tc>
        <w:tc>
          <w:tcPr>
            <w:tcW w:type="dxa" w:w="785"/>
          </w:tcPr>
          <w:p>
            <w:r>
              <w:t>Img</w:t>
            </w:r>
          </w:p>
        </w:tc>
        <w:tc>
          <w:tcPr>
            <w:tcW w:type="dxa" w:w="785"/>
          </w:tcPr>
          <w:p>
            <w:r>
              <w:t>Batch</w:t>
            </w:r>
          </w:p>
        </w:tc>
        <w:tc>
          <w:tcPr>
            <w:tcW w:type="dxa" w:w="785"/>
          </w:tcPr>
          <w:p>
            <w:r>
              <w:t>Épocas</w:t>
            </w:r>
          </w:p>
        </w:tc>
        <w:tc>
          <w:tcPr>
            <w:tcW w:type="dxa" w:w="785"/>
          </w:tcPr>
          <w:p>
            <w:r>
              <w:t>LR</w:t>
            </w:r>
          </w:p>
        </w:tc>
        <w:tc>
          <w:tcPr>
            <w:tcW w:type="dxa" w:w="785"/>
          </w:tcPr>
          <w:p>
            <w:r>
              <w:t>Preprocess</w:t>
            </w:r>
          </w:p>
        </w:tc>
        <w:tc>
          <w:tcPr>
            <w:tcW w:type="dxa" w:w="785"/>
          </w:tcPr>
          <w:p>
            <w:r>
              <w:t>Aug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cnn_from_scratch</w:t>
            </w:r>
          </w:p>
        </w:tc>
        <w:tc>
          <w:tcPr>
            <w:tcW w:type="dxa" w:w="785"/>
          </w:tcPr>
          <w:p>
            <w:r>
              <w:t>CNN</w:t>
            </w:r>
          </w:p>
        </w:tc>
        <w:tc>
          <w:tcPr>
            <w:tcW w:type="dxa" w:w="785"/>
          </w:tcPr>
          <w:p>
            <w:r>
              <w:t>ConvNet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150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50</w:t>
            </w:r>
          </w:p>
        </w:tc>
        <w:tc>
          <w:tcPr>
            <w:tcW w:type="dxa" w:w="785"/>
          </w:tcPr>
          <w:p>
            <w:r>
              <w:t>5e-4</w:t>
            </w:r>
          </w:p>
        </w:tc>
        <w:tc>
          <w:tcPr>
            <w:tcW w:type="dxa" w:w="785"/>
          </w:tcPr>
          <w:p>
            <w:r>
              <w:t>Rescale</w:t>
            </w:r>
          </w:p>
        </w:tc>
        <w:tc>
          <w:tcPr>
            <w:tcW w:type="dxa" w:w="785"/>
          </w:tcPr>
          <w:p>
            <w:r>
              <w:t>CNN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cnn_from_scratch_lr1e4</w:t>
            </w:r>
          </w:p>
        </w:tc>
        <w:tc>
          <w:tcPr>
            <w:tcW w:type="dxa" w:w="785"/>
          </w:tcPr>
          <w:p>
            <w:r>
              <w:t>CNN</w:t>
            </w:r>
          </w:p>
        </w:tc>
        <w:tc>
          <w:tcPr>
            <w:tcW w:type="dxa" w:w="785"/>
          </w:tcPr>
          <w:p>
            <w:r>
              <w:t>ConvNet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150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50</w:t>
            </w:r>
          </w:p>
        </w:tc>
        <w:tc>
          <w:tcPr>
            <w:tcW w:type="dxa" w:w="785"/>
          </w:tcPr>
          <w:p>
            <w:r>
              <w:t>1e-4</w:t>
            </w:r>
          </w:p>
        </w:tc>
        <w:tc>
          <w:tcPr>
            <w:tcW w:type="dxa" w:w="785"/>
          </w:tcPr>
          <w:p>
            <w:r>
              <w:t>Rescale</w:t>
            </w:r>
          </w:p>
        </w:tc>
        <w:tc>
          <w:tcPr>
            <w:tcW w:type="dxa" w:w="785"/>
          </w:tcPr>
          <w:p>
            <w:r>
              <w:t>CNN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mobilenetv2</w:t>
            </w:r>
          </w:p>
        </w:tc>
        <w:tc>
          <w:tcPr>
            <w:tcW w:type="dxa" w:w="785"/>
          </w:tcPr>
          <w:p>
            <w:r>
              <w:t>TL</w:t>
            </w:r>
          </w:p>
        </w:tc>
        <w:tc>
          <w:tcPr>
            <w:tcW w:type="dxa" w:w="785"/>
          </w:tcPr>
          <w:p>
            <w:r>
              <w:t>MobileNetV2</w:t>
            </w:r>
          </w:p>
        </w:tc>
        <w:tc>
          <w:tcPr>
            <w:tcW w:type="dxa" w:w="785"/>
          </w:tcPr>
          <w:p>
            <w:r>
              <w:t>ImageNet</w:t>
            </w:r>
          </w:p>
        </w:tc>
        <w:tc>
          <w:tcPr>
            <w:tcW w:type="dxa" w:w="785"/>
          </w:tcPr>
          <w:p>
            <w:r>
              <w:t>150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1e-4</w:t>
            </w:r>
          </w:p>
        </w:tc>
        <w:tc>
          <w:tcPr>
            <w:tcW w:type="dxa" w:w="785"/>
          </w:tcPr>
          <w:p>
            <w:r>
              <w:t>MNv2</w:t>
            </w:r>
          </w:p>
        </w:tc>
        <w:tc>
          <w:tcPr>
            <w:tcW w:type="dxa" w:w="785"/>
          </w:tcPr>
          <w:p>
            <w:r>
              <w:t>TL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efficientnetb0</w:t>
            </w:r>
          </w:p>
        </w:tc>
        <w:tc>
          <w:tcPr>
            <w:tcW w:type="dxa" w:w="785"/>
          </w:tcPr>
          <w:p>
            <w:r>
              <w:t>TL</w:t>
            </w:r>
          </w:p>
        </w:tc>
        <w:tc>
          <w:tcPr>
            <w:tcW w:type="dxa" w:w="785"/>
          </w:tcPr>
          <w:p>
            <w:r>
              <w:t>EffNetB0</w:t>
            </w:r>
          </w:p>
        </w:tc>
        <w:tc>
          <w:tcPr>
            <w:tcW w:type="dxa" w:w="785"/>
          </w:tcPr>
          <w:p>
            <w:r>
              <w:t>ImageNet</w:t>
            </w:r>
          </w:p>
        </w:tc>
        <w:tc>
          <w:tcPr>
            <w:tcW w:type="dxa" w:w="785"/>
          </w:tcPr>
          <w:p>
            <w:r>
              <w:t>150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1e-4</w:t>
            </w:r>
          </w:p>
        </w:tc>
        <w:tc>
          <w:tcPr>
            <w:tcW w:type="dxa" w:w="785"/>
          </w:tcPr>
          <w:p>
            <w:r>
              <w:t>EffNet</w:t>
            </w:r>
          </w:p>
        </w:tc>
        <w:tc>
          <w:tcPr>
            <w:tcW w:type="dxa" w:w="785"/>
          </w:tcPr>
          <w:p>
            <w:r>
              <w:t>TL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efficientnetb1</w:t>
            </w:r>
          </w:p>
        </w:tc>
        <w:tc>
          <w:tcPr>
            <w:tcW w:type="dxa" w:w="785"/>
          </w:tcPr>
          <w:p>
            <w:r>
              <w:t>TL</w:t>
            </w:r>
          </w:p>
        </w:tc>
        <w:tc>
          <w:tcPr>
            <w:tcW w:type="dxa" w:w="785"/>
          </w:tcPr>
          <w:p>
            <w:r>
              <w:t>EffNetB1</w:t>
            </w:r>
          </w:p>
        </w:tc>
        <w:tc>
          <w:tcPr>
            <w:tcW w:type="dxa" w:w="785"/>
          </w:tcPr>
          <w:p>
            <w:r>
              <w:t>ImageNet</w:t>
            </w:r>
          </w:p>
        </w:tc>
        <w:tc>
          <w:tcPr>
            <w:tcW w:type="dxa" w:w="785"/>
          </w:tcPr>
          <w:p>
            <w:r>
              <w:t>150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1e-4</w:t>
            </w:r>
          </w:p>
        </w:tc>
        <w:tc>
          <w:tcPr>
            <w:tcW w:type="dxa" w:w="785"/>
          </w:tcPr>
          <w:p>
            <w:r>
              <w:t>EffNet</w:t>
            </w:r>
          </w:p>
        </w:tc>
        <w:tc>
          <w:tcPr>
            <w:tcW w:type="dxa" w:w="785"/>
          </w:tcPr>
          <w:p>
            <w:r>
              <w:t>TL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efficientnetb2</w:t>
            </w:r>
          </w:p>
        </w:tc>
        <w:tc>
          <w:tcPr>
            <w:tcW w:type="dxa" w:w="785"/>
          </w:tcPr>
          <w:p>
            <w:r>
              <w:t>TL</w:t>
            </w:r>
          </w:p>
        </w:tc>
        <w:tc>
          <w:tcPr>
            <w:tcW w:type="dxa" w:w="785"/>
          </w:tcPr>
          <w:p>
            <w:r>
              <w:t>EffNetB2</w:t>
            </w:r>
          </w:p>
        </w:tc>
        <w:tc>
          <w:tcPr>
            <w:tcW w:type="dxa" w:w="785"/>
          </w:tcPr>
          <w:p>
            <w:r>
              <w:t>ImageNet</w:t>
            </w:r>
          </w:p>
        </w:tc>
        <w:tc>
          <w:tcPr>
            <w:tcW w:type="dxa" w:w="785"/>
          </w:tcPr>
          <w:p>
            <w:r>
              <w:t>150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1e-4</w:t>
            </w:r>
          </w:p>
        </w:tc>
        <w:tc>
          <w:tcPr>
            <w:tcW w:type="dxa" w:w="785"/>
          </w:tcPr>
          <w:p>
            <w:r>
              <w:t>EffNet</w:t>
            </w:r>
          </w:p>
        </w:tc>
        <w:tc>
          <w:tcPr>
            <w:tcW w:type="dxa" w:w="785"/>
          </w:tcPr>
          <w:p>
            <w:r>
              <w:t>TL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resnet50</w:t>
            </w:r>
          </w:p>
        </w:tc>
        <w:tc>
          <w:tcPr>
            <w:tcW w:type="dxa" w:w="785"/>
          </w:tcPr>
          <w:p>
            <w:r>
              <w:t>TL</w:t>
            </w:r>
          </w:p>
        </w:tc>
        <w:tc>
          <w:tcPr>
            <w:tcW w:type="dxa" w:w="785"/>
          </w:tcPr>
          <w:p>
            <w:r>
              <w:t>ResNet50</w:t>
            </w:r>
          </w:p>
        </w:tc>
        <w:tc>
          <w:tcPr>
            <w:tcW w:type="dxa" w:w="785"/>
          </w:tcPr>
          <w:p>
            <w:r>
              <w:t>ImageNet</w:t>
            </w:r>
          </w:p>
        </w:tc>
        <w:tc>
          <w:tcPr>
            <w:tcW w:type="dxa" w:w="785"/>
          </w:tcPr>
          <w:p>
            <w:r>
              <w:t>150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1e-4</w:t>
            </w:r>
          </w:p>
        </w:tc>
        <w:tc>
          <w:tcPr>
            <w:tcW w:type="dxa" w:w="785"/>
          </w:tcPr>
          <w:p>
            <w:r>
              <w:t>ResNet</w:t>
            </w:r>
          </w:p>
        </w:tc>
        <w:tc>
          <w:tcPr>
            <w:tcW w:type="dxa" w:w="785"/>
          </w:tcPr>
          <w:p>
            <w:r>
              <w:t>TL</w:t>
            </w:r>
          </w:p>
        </w:tc>
      </w:tr>
      <w:tr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densenet121</w:t>
            </w:r>
          </w:p>
        </w:tc>
        <w:tc>
          <w:tcPr>
            <w:tcW w:type="dxa" w:w="785"/>
          </w:tcPr>
          <w:p>
            <w:r>
              <w:t>TL</w:t>
            </w:r>
          </w:p>
        </w:tc>
        <w:tc>
          <w:tcPr>
            <w:tcW w:type="dxa" w:w="785"/>
          </w:tcPr>
          <w:p>
            <w:r>
              <w:t>DenseNet121</w:t>
            </w:r>
          </w:p>
        </w:tc>
        <w:tc>
          <w:tcPr>
            <w:tcW w:type="dxa" w:w="785"/>
          </w:tcPr>
          <w:p>
            <w:r>
              <w:t>ImageNet</w:t>
            </w:r>
          </w:p>
        </w:tc>
        <w:tc>
          <w:tcPr>
            <w:tcW w:type="dxa" w:w="785"/>
          </w:tcPr>
          <w:p>
            <w:r>
              <w:t>150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1e-4</w:t>
            </w:r>
          </w:p>
        </w:tc>
        <w:tc>
          <w:tcPr>
            <w:tcW w:type="dxa" w:w="785"/>
          </w:tcPr>
          <w:p>
            <w:r>
              <w:t>DenseNet</w:t>
            </w:r>
          </w:p>
        </w:tc>
        <w:tc>
          <w:tcPr>
            <w:tcW w:type="dxa" w:w="785"/>
          </w:tcPr>
          <w:p>
            <w:r>
              <w:t>TL</w:t>
            </w:r>
          </w:p>
        </w:tc>
      </w:tr>
      <w:tr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mobilenetv3small</w:t>
            </w:r>
          </w:p>
        </w:tc>
        <w:tc>
          <w:tcPr>
            <w:tcW w:type="dxa" w:w="785"/>
          </w:tcPr>
          <w:p>
            <w:r>
              <w:t>TL</w:t>
            </w:r>
          </w:p>
        </w:tc>
        <w:tc>
          <w:tcPr>
            <w:tcW w:type="dxa" w:w="785"/>
          </w:tcPr>
          <w:p>
            <w:r>
              <w:t>MobileNetV3Small</w:t>
            </w:r>
          </w:p>
        </w:tc>
        <w:tc>
          <w:tcPr>
            <w:tcW w:type="dxa" w:w="785"/>
          </w:tcPr>
          <w:p>
            <w:r>
              <w:t>ImageNet</w:t>
            </w:r>
          </w:p>
        </w:tc>
        <w:tc>
          <w:tcPr>
            <w:tcW w:type="dxa" w:w="785"/>
          </w:tcPr>
          <w:p>
            <w:r>
              <w:t>150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1e-4</w:t>
            </w:r>
          </w:p>
        </w:tc>
        <w:tc>
          <w:tcPr>
            <w:tcW w:type="dxa" w:w="785"/>
          </w:tcPr>
          <w:p>
            <w:r>
              <w:t>MNv3</w:t>
            </w:r>
          </w:p>
        </w:tc>
        <w:tc>
          <w:tcPr>
            <w:tcW w:type="dxa" w:w="785"/>
          </w:tcPr>
          <w:p>
            <w:r>
              <w:t>TL</w:t>
            </w:r>
          </w:p>
        </w:tc>
      </w:tr>
      <w:tr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mobilenetv3large</w:t>
            </w:r>
          </w:p>
        </w:tc>
        <w:tc>
          <w:tcPr>
            <w:tcW w:type="dxa" w:w="785"/>
          </w:tcPr>
          <w:p>
            <w:r>
              <w:t>TL</w:t>
            </w:r>
          </w:p>
        </w:tc>
        <w:tc>
          <w:tcPr>
            <w:tcW w:type="dxa" w:w="785"/>
          </w:tcPr>
          <w:p>
            <w:r>
              <w:t>MobileNetV3Large</w:t>
            </w:r>
          </w:p>
        </w:tc>
        <w:tc>
          <w:tcPr>
            <w:tcW w:type="dxa" w:w="785"/>
          </w:tcPr>
          <w:p>
            <w:r>
              <w:t>ImageNet</w:t>
            </w:r>
          </w:p>
        </w:tc>
        <w:tc>
          <w:tcPr>
            <w:tcW w:type="dxa" w:w="785"/>
          </w:tcPr>
          <w:p>
            <w:r>
              <w:t>150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1e-4</w:t>
            </w:r>
          </w:p>
        </w:tc>
        <w:tc>
          <w:tcPr>
            <w:tcW w:type="dxa" w:w="785"/>
          </w:tcPr>
          <w:p>
            <w:r>
              <w:t>MNv3</w:t>
            </w:r>
          </w:p>
        </w:tc>
        <w:tc>
          <w:tcPr>
            <w:tcW w:type="dxa" w:w="785"/>
          </w:tcPr>
          <w:p>
            <w:r>
              <w:t>TL</w:t>
            </w:r>
          </w:p>
        </w:tc>
      </w:tr>
      <w:tr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nasnetmobile</w:t>
            </w:r>
          </w:p>
        </w:tc>
        <w:tc>
          <w:tcPr>
            <w:tcW w:type="dxa" w:w="785"/>
          </w:tcPr>
          <w:p>
            <w:r>
              <w:t>TL</w:t>
            </w:r>
          </w:p>
        </w:tc>
        <w:tc>
          <w:tcPr>
            <w:tcW w:type="dxa" w:w="785"/>
          </w:tcPr>
          <w:p>
            <w:r>
              <w:t>NASNetMobile</w:t>
            </w:r>
          </w:p>
        </w:tc>
        <w:tc>
          <w:tcPr>
            <w:tcW w:type="dxa" w:w="785"/>
          </w:tcPr>
          <w:p>
            <w:r>
              <w:t>ImageNet</w:t>
            </w:r>
          </w:p>
        </w:tc>
        <w:tc>
          <w:tcPr>
            <w:tcW w:type="dxa" w:w="785"/>
          </w:tcPr>
          <w:p>
            <w:r>
              <w:t>150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1e-4</w:t>
            </w:r>
          </w:p>
        </w:tc>
        <w:tc>
          <w:tcPr>
            <w:tcW w:type="dxa" w:w="785"/>
          </w:tcPr>
          <w:p>
            <w:r>
              <w:t>NASNet</w:t>
            </w:r>
          </w:p>
        </w:tc>
        <w:tc>
          <w:tcPr>
            <w:tcW w:type="dxa" w:w="785"/>
          </w:tcPr>
          <w:p>
            <w:r>
              <w:t>TL</w:t>
            </w:r>
          </w:p>
        </w:tc>
      </w:tr>
      <w:tr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inceptionv3</w:t>
            </w:r>
          </w:p>
        </w:tc>
        <w:tc>
          <w:tcPr>
            <w:tcW w:type="dxa" w:w="785"/>
          </w:tcPr>
          <w:p>
            <w:r>
              <w:t>TL</w:t>
            </w:r>
          </w:p>
        </w:tc>
        <w:tc>
          <w:tcPr>
            <w:tcW w:type="dxa" w:w="785"/>
          </w:tcPr>
          <w:p>
            <w:r>
              <w:t>InceptionV3</w:t>
            </w:r>
          </w:p>
        </w:tc>
        <w:tc>
          <w:tcPr>
            <w:tcW w:type="dxa" w:w="785"/>
          </w:tcPr>
          <w:p>
            <w:r>
              <w:t>ImageNet</w:t>
            </w:r>
          </w:p>
        </w:tc>
        <w:tc>
          <w:tcPr>
            <w:tcW w:type="dxa" w:w="785"/>
          </w:tcPr>
          <w:p>
            <w:r>
              <w:t>299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1e-4</w:t>
            </w:r>
          </w:p>
        </w:tc>
        <w:tc>
          <w:tcPr>
            <w:tcW w:type="dxa" w:w="785"/>
          </w:tcPr>
          <w:p>
            <w:r>
              <w:t>Inception</w:t>
            </w:r>
          </w:p>
        </w:tc>
        <w:tc>
          <w:tcPr>
            <w:tcW w:type="dxa" w:w="785"/>
          </w:tcPr>
          <w:p>
            <w:r>
              <w:t>TL</w:t>
            </w:r>
          </w:p>
        </w:tc>
      </w:tr>
      <w:tr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xception</w:t>
            </w:r>
          </w:p>
        </w:tc>
        <w:tc>
          <w:tcPr>
            <w:tcW w:type="dxa" w:w="785"/>
          </w:tcPr>
          <w:p>
            <w:r>
              <w:t>TL</w:t>
            </w:r>
          </w:p>
        </w:tc>
        <w:tc>
          <w:tcPr>
            <w:tcW w:type="dxa" w:w="785"/>
          </w:tcPr>
          <w:p>
            <w:r>
              <w:t>Xception</w:t>
            </w:r>
          </w:p>
        </w:tc>
        <w:tc>
          <w:tcPr>
            <w:tcW w:type="dxa" w:w="785"/>
          </w:tcPr>
          <w:p>
            <w:r>
              <w:t>ImageNet</w:t>
            </w:r>
          </w:p>
        </w:tc>
        <w:tc>
          <w:tcPr>
            <w:tcW w:type="dxa" w:w="785"/>
          </w:tcPr>
          <w:p>
            <w:r>
              <w:t>299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1e-4</w:t>
            </w:r>
          </w:p>
        </w:tc>
        <w:tc>
          <w:tcPr>
            <w:tcW w:type="dxa" w:w="785"/>
          </w:tcPr>
          <w:p>
            <w:r>
              <w:t>Xception</w:t>
            </w:r>
          </w:p>
        </w:tc>
        <w:tc>
          <w:tcPr>
            <w:tcW w:type="dxa" w:w="785"/>
          </w:tcPr>
          <w:p>
            <w:r>
              <w:t>TL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